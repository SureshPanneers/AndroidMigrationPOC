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I'll analyze the uploaded legacy Android source bundle to produce a comprehensive migration plan. Let me first examine the file to understand its contents.</w:t>
      </w:r>
    </w:p>
    <w:p/>
    <w:p>
      <w:r>
        <w:rPr>
          <w:color w:val="000000"/>
        </w:rPr>
        <w:t>Before I proceed with the full analysis, I need to confirm a few things to ensure the migration plan is accurate and tailored to your needs.</w:t>
      </w:r>
    </w:p>
    <w:p/>
    <w:p>
      <w:pPr>
        <w:pStyle w:val="Heading2"/>
      </w:pPr>
      <w:r>
        <w:rPr>
          <w:color w:val="000000"/>
        </w:rPr>
        <w:t>Clarifying Questions</w:t>
      </w:r>
    </w:p>
    <w:p/>
    <w:p>
      <w:r>
        <w:rPr>
          <w:color w:val="000000"/>
        </w:rPr>
        <w:t>Please confirm or provide the following so I can finalize the migration plan:</w:t>
      </w:r>
    </w:p>
    <w:p/>
    <w:p>
      <w:pPr>
        <w:pStyle w:val="Heading3"/>
      </w:pPr>
      <w:r>
        <w:rPr>
          <w:color w:val="000000"/>
        </w:rPr>
        <w:t>1. Target Versions &amp; Tooling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Target Android SDK / compileSdk</w:t>
      </w:r>
      <w:r>
        <w:rPr>
          <w:color w:val="000000"/>
        </w:rPr>
        <w:t xml:space="preserve">: Should I target </w:t>
      </w:r>
      <w:r>
        <w:rPr>
          <w:b/>
          <w:color w:val="000000"/>
        </w:rPr>
        <w:t>compileSdk 34</w:t>
      </w:r>
      <w:r>
        <w:rPr>
          <w:color w:val="000000"/>
        </w:rPr>
        <w:t xml:space="preserve"> (Android 14) or </w:t>
      </w:r>
      <w:r>
        <w:rPr>
          <w:b/>
          <w:color w:val="000000"/>
        </w:rPr>
        <w:t>compileSdk 35</w:t>
      </w:r>
      <w:r>
        <w:rPr>
          <w:color w:val="000000"/>
        </w:rPr>
        <w:t xml:space="preserve"> (Android 15)?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Minimum SDK</w:t>
      </w:r>
      <w:r>
        <w:rPr>
          <w:color w:val="000000"/>
        </w:rPr>
        <w:t xml:space="preserve">: The original sample likely uses </w:t>
      </w:r>
      <w:r>
        <w:rPr>
          <w:rFonts w:ascii="Courier New" w:hAnsi="Courier New"/>
          <w:color w:val="000000"/>
        </w:rPr>
        <w:t>minSdk 14–21</w:t>
      </w:r>
      <w:r>
        <w:rPr>
          <w:color w:val="000000"/>
        </w:rPr>
        <w:t xml:space="preserve">. Do you want to raise it to </w:t>
      </w:r>
      <w:r>
        <w:rPr>
          <w:b/>
          <w:color w:val="000000"/>
        </w:rPr>
        <w:t>minSdk 21</w:t>
      </w:r>
      <w:r>
        <w:rPr>
          <w:color w:val="000000"/>
        </w:rPr>
        <w:t xml:space="preserve"> (common AndroidX baseline) or </w:t>
      </w:r>
      <w:r>
        <w:rPr>
          <w:b/>
          <w:color w:val="000000"/>
        </w:rPr>
        <w:t>minSdk 24</w:t>
      </w:r>
      <w:r>
        <w:rPr>
          <w:color w:val="000000"/>
        </w:rPr>
        <w:t xml:space="preserve"> (recommended for modern Kotlin/Java 8+ APIs without desugaring complications)?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AGP (Android Gradle Plugin) version</w:t>
      </w:r>
      <w:r>
        <w:rPr>
          <w:color w:val="000000"/>
        </w:rPr>
        <w:t xml:space="preserve">: Target </w:t>
      </w:r>
      <w:r>
        <w:rPr>
          <w:b/>
          <w:color w:val="000000"/>
        </w:rPr>
        <w:t>AGP 8.5.x</w:t>
      </w:r>
      <w:r>
        <w:rPr>
          <w:color w:val="000000"/>
        </w:rPr>
        <w:t xml:space="preserve"> or </w:t>
      </w:r>
      <w:r>
        <w:rPr>
          <w:b/>
          <w:color w:val="000000"/>
        </w:rPr>
        <w:t>8.7.x</w:t>
      </w:r>
      <w:r>
        <w:rPr>
          <w:color w:val="000000"/>
        </w:rPr>
        <w:t>?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Gradle wrapper version</w:t>
      </w:r>
      <w:r>
        <w:rPr>
          <w:color w:val="000000"/>
        </w:rPr>
        <w:t xml:space="preserve">: Target </w:t>
      </w:r>
      <w:r>
        <w:rPr>
          <w:b/>
          <w:color w:val="000000"/>
        </w:rPr>
        <w:t>Gradle 8.7</w:t>
      </w:r>
      <w:r>
        <w:rPr>
          <w:color w:val="000000"/>
        </w:rPr>
        <w:t xml:space="preserve"> or </w:t>
      </w:r>
      <w:r>
        <w:rPr>
          <w:b/>
          <w:color w:val="000000"/>
        </w:rPr>
        <w:t>8.10</w:t>
      </w:r>
      <w:r>
        <w:rPr>
          <w:color w:val="000000"/>
        </w:rPr>
        <w:t>?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Kotlin version</w:t>
      </w:r>
      <w:r>
        <w:rPr>
          <w:color w:val="000000"/>
        </w:rPr>
        <w:t xml:space="preserve">: Target </w:t>
      </w:r>
      <w:r>
        <w:rPr>
          <w:b/>
          <w:color w:val="000000"/>
        </w:rPr>
        <w:t>Kotlin 1.9.25</w:t>
      </w:r>
      <w:r>
        <w:rPr>
          <w:color w:val="000000"/>
        </w:rPr>
        <w:t xml:space="preserve"> or </w:t>
      </w:r>
      <w:r>
        <w:rPr>
          <w:b/>
          <w:color w:val="000000"/>
        </w:rPr>
        <w:t>Kotlin 2.0.x</w:t>
      </w:r>
      <w:r>
        <w:rPr>
          <w:color w:val="000000"/>
        </w:rPr>
        <w:t xml:space="preserve"> (K2 compiler)?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JDK</w:t>
      </w:r>
      <w:r>
        <w:rPr>
          <w:color w:val="000000"/>
        </w:rPr>
        <w:t xml:space="preserve">: Build with </w:t>
      </w:r>
      <w:r>
        <w:rPr>
          <w:b/>
          <w:color w:val="000000"/>
        </w:rPr>
        <w:t>JDK 17</w:t>
      </w:r>
      <w:r>
        <w:rPr>
          <w:color w:val="000000"/>
        </w:rPr>
        <w:t xml:space="preserve"> or </w:t>
      </w:r>
      <w:r>
        <w:rPr>
          <w:b/>
          <w:color w:val="000000"/>
        </w:rPr>
        <w:t>JDK 21</w:t>
      </w:r>
      <w:r>
        <w:rPr>
          <w:color w:val="000000"/>
        </w:rPr>
        <w:t>?</w:t>
      </w:r>
    </w:p>
    <w:p/>
    <w:p>
      <w:pPr>
        <w:pStyle w:val="Heading3"/>
      </w:pPr>
      <w:r>
        <w:rPr>
          <w:color w:val="000000"/>
        </w:rPr>
        <w:t>2. Target Framework / Architecture</w:t>
      </w:r>
    </w:p>
    <w:p>
      <w:r>
        <w:rPr>
          <w:color w:val="000000"/>
        </w:rPr>
        <w:t>You specified the target framework context. Please confirm which modern Android stack you want the plan to target:</w:t>
      </w:r>
    </w:p>
    <w:p>
      <w:r>
        <w:rPr>
          <w:color w:val="000000"/>
        </w:rPr>
        <w:t xml:space="preserve">- (a) </w:t>
      </w:r>
      <w:r>
        <w:rPr>
          <w:b/>
          <w:color w:val="000000"/>
        </w:rPr>
        <w:t>Views + Fragments + ViewModel + Kotlin Coroutines + Flow</w:t>
      </w:r>
      <w:r>
        <w:rPr>
          <w:color w:val="000000"/>
        </w:rPr>
        <w:t xml:space="preserve"> (closest to the original Fragment-based sample)</w:t>
      </w:r>
    </w:p>
    <w:p>
      <w:r>
        <w:rPr>
          <w:color w:val="000000"/>
        </w:rPr>
        <w:t xml:space="preserve">- (b) </w:t>
      </w:r>
      <w:r>
        <w:rPr>
          <w:b/>
          <w:color w:val="000000"/>
        </w:rPr>
        <w:t>Jetpack Compose + ViewModel + Coroutines/Flow</w:t>
      </w:r>
      <w:r>
        <w:rPr>
          <w:color w:val="000000"/>
        </w:rPr>
        <w:t xml:space="preserve"> (full modernization of the UI)</w:t>
      </w:r>
    </w:p>
    <w:p>
      <w:r>
        <w:rPr>
          <w:color w:val="000000"/>
        </w:rPr>
        <w:t xml:space="preserve">- (c) </w:t>
      </w:r>
      <w:r>
        <w:rPr>
          <w:b/>
          <w:color w:val="000000"/>
        </w:rPr>
        <w:t>Views only, no Fragments</w:t>
      </w:r>
      <w:r>
        <w:rPr>
          <w:color w:val="000000"/>
        </w:rPr>
        <w:t xml:space="preserve"> (single-Activity, minimal rewrite)</w:t>
      </w:r>
    </w:p>
    <w:p/>
    <w:p>
      <w:pPr>
        <w:pStyle w:val="Heading3"/>
      </w:pPr>
      <w:r>
        <w:rPr>
          <w:color w:val="000000"/>
        </w:rPr>
        <w:t>3. Gradle DSL</w:t>
      </w:r>
    </w:p>
    <w:p>
      <w:r>
        <w:rPr>
          <w:color w:val="000000"/>
        </w:rPr>
        <w:t xml:space="preserve">- Convert </w:t>
      </w:r>
      <w:r>
        <w:rPr>
          <w:rFonts w:ascii="Courier New" w:hAnsi="Courier New"/>
          <w:color w:val="000000"/>
        </w:rPr>
        <w:t>build.gradle</w:t>
      </w:r>
      <w:r>
        <w:rPr>
          <w:color w:val="000000"/>
        </w:rPr>
        <w:t xml:space="preserve"> (Groovy) to </w:t>
      </w:r>
      <w:r>
        <w:rPr>
          <w:b/>
          <w:color w:val="000000"/>
        </w:rPr>
        <w:t>Kotlin DSL (`build.gradle.kts`)</w:t>
      </w:r>
      <w:r>
        <w:rPr>
          <w:color w:val="000000"/>
        </w:rPr>
        <w:t xml:space="preserve"> — confirm yes?</w:t>
      </w:r>
    </w:p>
    <w:p>
      <w:r>
        <w:rPr>
          <w:color w:val="000000"/>
        </w:rPr>
        <w:t xml:space="preserve">- Introduce a </w:t>
      </w:r>
      <w:r>
        <w:rPr>
          <w:b/>
          <w:color w:val="000000"/>
        </w:rPr>
        <w:t>`libs.versions.toml` version catalog</w:t>
      </w:r>
      <w:r>
        <w:rPr>
          <w:color w:val="000000"/>
        </w:rPr>
        <w:t>?</w:t>
      </w:r>
    </w:p>
    <w:p/>
    <w:p>
      <w:pPr>
        <w:pStyle w:val="Heading3"/>
      </w:pPr>
      <w:r>
        <w:rPr>
          <w:color w:val="000000"/>
        </w:rPr>
        <w:t>4. Dependency Injection &amp; Extras</w:t>
      </w:r>
    </w:p>
    <w:p>
      <w:r>
        <w:rPr>
          <w:color w:val="000000"/>
        </w:rPr>
        <w:t xml:space="preserve">- Do you want </w:t>
      </w:r>
      <w:r>
        <w:rPr>
          <w:b/>
          <w:color w:val="000000"/>
        </w:rPr>
        <w:t>Hilt</w:t>
      </w:r>
      <w:r>
        <w:rPr>
          <w:color w:val="000000"/>
        </w:rPr>
        <w:t xml:space="preserve"> introduced for DI, or keep it dependency-free?</w:t>
      </w:r>
    </w:p>
    <w:p>
      <w:r>
        <w:rPr>
          <w:color w:val="000000"/>
        </w:rPr>
        <w:t xml:space="preserve">- Should the plan include </w:t>
      </w:r>
      <w:r>
        <w:rPr>
          <w:b/>
          <w:color w:val="000000"/>
        </w:rPr>
        <w:t>unit tests / instrumented tests</w:t>
      </w:r>
      <w:r>
        <w:rPr>
          <w:color w:val="000000"/>
        </w:rPr>
        <w:t xml:space="preserve"> modernization (JUnit4 → JUnit5, Espresso updates, Robolectric)?</w:t>
      </w:r>
    </w:p>
    <w:p>
      <w:r>
        <w:rPr>
          <w:color w:val="000000"/>
        </w:rPr>
        <w:t xml:space="preserve">- Include </w:t>
      </w:r>
      <w:r>
        <w:rPr>
          <w:b/>
          <w:color w:val="000000"/>
        </w:rPr>
        <w:t>ktlint / detekt / Android Lint baseline</w:t>
      </w:r>
      <w:r>
        <w:rPr>
          <w:color w:val="000000"/>
        </w:rPr>
        <w:t xml:space="preserve"> setup?</w:t>
      </w:r>
    </w:p>
    <w:p/>
    <w:p>
      <w:pPr>
        <w:pStyle w:val="Heading3"/>
      </w:pPr>
      <w:r>
        <w:rPr>
          <w:color w:val="000000"/>
        </w:rPr>
        <w:t>5. Permissions &amp; Features</w:t>
      </w:r>
    </w:p>
    <w:p>
      <w:r>
        <w:rPr>
          <w:color w:val="000000"/>
        </w:rPr>
        <w:t xml:space="preserve">- The sample uses </w:t>
      </w:r>
      <w:r>
        <w:rPr>
          <w:rFonts w:ascii="Courier New" w:hAnsi="Courier New"/>
          <w:color w:val="000000"/>
        </w:rPr>
        <w:t>ACCESS_NETWORK_STATE</w:t>
      </w:r>
      <w:r>
        <w:rPr>
          <w:color w:val="000000"/>
        </w:rPr>
        <w:t xml:space="preserve">. Should I also plan for optional </w:t>
      </w:r>
      <w:r>
        <w:rPr>
          <w:b/>
          <w:color w:val="000000"/>
        </w:rPr>
        <w:t>`ACCESS_WIFI_STATE`</w:t>
      </w:r>
      <w:r>
        <w:rPr>
          <w:color w:val="000000"/>
        </w:rPr>
        <w:t xml:space="preserve"> or </w:t>
      </w:r>
      <w:r>
        <w:rPr>
          <w:b/>
          <w:color w:val="000000"/>
        </w:rPr>
        <w:t>`POST_NOTIFICATIONS`</w:t>
      </w:r>
      <w:r>
        <w:rPr>
          <w:color w:val="000000"/>
        </w:rPr>
        <w:t xml:space="preserve"> (Android 13+) if any UX notification is added? (Default: no, keep scope identical to original.)</w:t>
      </w:r>
    </w:p>
    <w:p/>
    <w:p>
      <w:pPr>
        <w:pStyle w:val="Heading3"/>
      </w:pPr>
      <w:r>
        <w:rPr>
          <w:color w:val="000000"/>
        </w:rPr>
        <w:t>6. Package / Namespace</w:t>
      </w:r>
    </w:p>
    <w:p>
      <w:r>
        <w:rPr>
          <w:color w:val="000000"/>
        </w:rPr>
        <w:t xml:space="preserve">- Keep original package </w:t>
      </w:r>
      <w:r>
        <w:rPr>
          <w:rFonts w:ascii="Courier New" w:hAnsi="Courier New"/>
          <w:color w:val="000000"/>
        </w:rPr>
        <w:t>com.example.android.basicnetworking</w:t>
      </w:r>
      <w:r>
        <w:rPr>
          <w:color w:val="000000"/>
        </w:rPr>
        <w:t>, or rename (e.g., to your org's namespace)?</w:t>
      </w:r>
    </w:p>
    <w:p/>
    <w:p>
      <w:pPr>
        <w:pStyle w:val="Heading3"/>
      </w:pPr>
      <w:r>
        <w:rPr>
          <w:color w:val="000000"/>
        </w:rPr>
        <w:t>7. Bundle Access</w:t>
      </w:r>
    </w:p>
    <w:p>
      <w:r>
        <w:rPr>
          <w:color w:val="000000"/>
        </w:rPr>
        <w:t xml:space="preserve">- You referenced the path </w:t>
      </w:r>
      <w:r>
        <w:rPr>
          <w:rFonts w:ascii="Courier New" w:hAnsi="Courier New"/>
          <w:color w:val="000000"/>
        </w:rPr>
        <w:t>1790854130621/legacy_source_bundle.txt</w:t>
      </w:r>
      <w:r>
        <w:rPr>
          <w:color w:val="000000"/>
        </w:rPr>
        <w:t xml:space="preserve">. </w:t>
      </w:r>
      <w:r>
        <w:rPr>
          <w:b/>
          <w:color w:val="000000"/>
        </w:rPr>
        <w:t>I don't currently see any attached file in this conversation.</w:t>
      </w:r>
      <w:r>
        <w:rPr>
          <w:color w:val="000000"/>
        </w:rPr>
        <w:t xml:space="preserve"> Could you please </w:t>
      </w:r>
      <w:r>
        <w:rPr>
          <w:b/>
          <w:color w:val="000000"/>
        </w:rPr>
        <w:t>re-upload</w:t>
      </w:r>
      <w:r>
        <w:rPr>
          <w:color w:val="000000"/>
        </w:rPr>
        <w:t xml:space="preserve"> the </w:t>
      </w:r>
      <w:r>
        <w:rPr>
          <w:rFonts w:ascii="Courier New" w:hAnsi="Courier New"/>
          <w:color w:val="000000"/>
        </w:rPr>
        <w:t>legacy_source_bundle.txt</w:t>
      </w:r>
      <w:r>
        <w:rPr>
          <w:color w:val="000000"/>
        </w:rPr>
        <w:t xml:space="preserve"> so I can inspect the actual Java sources, </w:t>
      </w:r>
      <w:r>
        <w:rPr>
          <w:rFonts w:ascii="Courier New" w:hAnsi="Courier New"/>
          <w:color w:val="000000"/>
        </w:rPr>
        <w:t>AndroidManifest.xml</w:t>
      </w:r>
      <w:r>
        <w:rPr>
          <w:color w:val="000000"/>
        </w:rPr>
        <w:t xml:space="preserve">, and legacy </w:t>
      </w:r>
      <w:r>
        <w:rPr>
          <w:rFonts w:ascii="Courier New" w:hAnsi="Courier New"/>
          <w:color w:val="000000"/>
        </w:rPr>
        <w:t>build.gradle</w:t>
      </w:r>
      <w:r>
        <w:rPr>
          <w:color w:val="000000"/>
        </w:rPr>
        <w:t xml:space="preserve"> files? Without the actual bundle, I'd have to rely on the publicly known structure of Google's </w:t>
      </w:r>
      <w:r>
        <w:rPr>
          <w:rFonts w:ascii="Courier New" w:hAnsi="Courier New"/>
          <w:color w:val="000000"/>
        </w:rPr>
        <w:t>android-BasicNetworking</w:t>
      </w:r>
      <w:r>
        <w:rPr>
          <w:color w:val="000000"/>
        </w:rPr>
        <w:t xml:space="preserve"> sample, which may differ slightly from your copy.</w:t>
      </w:r>
    </w:p>
    <w:p/>
    <w:p>
      <w:r>
        <w:rPr>
          <w:color w:val="000000"/>
        </w:rPr>
        <w:t>---</w:t>
      </w:r>
    </w:p>
    <w:p/>
    <w:p>
      <w:pPr>
        <w:pStyle w:val="Heading3"/>
      </w:pPr>
      <w:r>
        <w:rPr>
          <w:color w:val="000000"/>
        </w:rPr>
        <w:t>Suggested Defaults (if you'd like me to proceed without answers)</w:t>
      </w:r>
    </w:p>
    <w:p>
      <w:r>
        <w:rPr>
          <w:color w:val="000000"/>
        </w:rPr>
        <w:t>If you prefer, I can proceed with these sensible defaults:</w:t>
      </w:r>
    </w:p>
    <w:p>
      <w:r>
        <w:rPr>
          <w:color w:val="000000"/>
        </w:rPr>
        <w:t xml:space="preserve">- compileSdk/targetSdk </w:t>
      </w:r>
      <w:r>
        <w:rPr>
          <w:b/>
          <w:color w:val="000000"/>
        </w:rPr>
        <w:t>34</w:t>
      </w:r>
      <w:r>
        <w:rPr>
          <w:color w:val="000000"/>
        </w:rPr>
        <w:t xml:space="preserve">, minSdk </w:t>
      </w:r>
      <w:r>
        <w:rPr>
          <w:b/>
          <w:color w:val="000000"/>
        </w:rPr>
        <w:t>21</w:t>
      </w:r>
    </w:p>
    <w:p>
      <w:r>
        <w:rPr>
          <w:color w:val="000000"/>
        </w:rPr>
        <w:t xml:space="preserve">- AGP </w:t>
      </w:r>
      <w:r>
        <w:rPr>
          <w:b/>
          <w:color w:val="000000"/>
        </w:rPr>
        <w:t>8.5.2</w:t>
      </w:r>
      <w:r>
        <w:rPr>
          <w:color w:val="000000"/>
        </w:rPr>
        <w:t xml:space="preserve">, Gradle </w:t>
      </w:r>
      <w:r>
        <w:rPr>
          <w:b/>
          <w:color w:val="000000"/>
        </w:rPr>
        <w:t>8.7</w:t>
      </w:r>
      <w:r>
        <w:rPr>
          <w:color w:val="000000"/>
        </w:rPr>
        <w:t xml:space="preserve">, Kotlin </w:t>
      </w:r>
      <w:r>
        <w:rPr>
          <w:b/>
          <w:color w:val="000000"/>
        </w:rPr>
        <w:t>1.9.25</w:t>
      </w:r>
      <w:r>
        <w:rPr>
          <w:color w:val="000000"/>
        </w:rPr>
        <w:t xml:space="preserve">, JDK </w:t>
      </w:r>
      <w:r>
        <w:rPr>
          <w:b/>
          <w:color w:val="000000"/>
        </w:rPr>
        <w:t>17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Views + Fragments + ViewModel + Coroutines/Flow</w:t>
      </w:r>
      <w:r>
        <w:rPr>
          <w:color w:val="000000"/>
        </w:rPr>
        <w:t xml:space="preserve"> (option a)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Kotlin DSL + Version Catalog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No Hilt</w:t>
      </w:r>
      <w:r>
        <w:rPr>
          <w:color w:val="000000"/>
        </w:rPr>
        <w:t>, keep package name unchanged</w:t>
      </w:r>
    </w:p>
    <w:p>
      <w:r>
        <w:rPr>
          <w:color w:val="000000"/>
        </w:rPr>
        <w:t xml:space="preserve">- Modernize tests to </w:t>
      </w:r>
      <w:r>
        <w:rPr>
          <w:b/>
          <w:color w:val="000000"/>
        </w:rPr>
        <w:t>JUnit4 + AndroidX Test + Espresso 3.6</w:t>
      </w:r>
    </w:p>
    <w:p/>
    <w:p>
      <w:pPr>
        <w:pStyle w:val="Heading2"/>
      </w:pPr>
      <w:r>
        <w:rPr>
          <w:b/>
          <w:color w:val="000000"/>
        </w:rPr>
        <w:t>Please reply with your preferences (or say "use defaults") and re-attach the `legacy_source_bundle.txt` so I can produce the file-by-file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